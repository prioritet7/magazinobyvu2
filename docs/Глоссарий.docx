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C64D1" w14:textId="77777777" w:rsidR="00E85C70" w:rsidRPr="00C66553" w:rsidRDefault="00AB6AF8">
      <w:pPr>
        <w:rPr>
          <w:sz w:val="28"/>
          <w:szCs w:val="28"/>
          <w:lang w:val="ru-RU"/>
        </w:rPr>
      </w:pPr>
      <w:r w:rsidRPr="00C66553">
        <w:rPr>
          <w:b/>
          <w:sz w:val="28"/>
          <w:szCs w:val="28"/>
          <w:lang w:val="ru-RU"/>
        </w:rPr>
        <w:t>ГЛОССАРИЙ ПРЕДМЕТНОЙ ОБЛАСТИ</w:t>
      </w:r>
    </w:p>
    <w:p w14:paraId="34048BFB" w14:textId="77777777" w:rsidR="00E85C70" w:rsidRPr="00C66553" w:rsidRDefault="00AB6AF8">
      <w:pPr>
        <w:rPr>
          <w:sz w:val="28"/>
          <w:szCs w:val="28"/>
        </w:rPr>
      </w:pPr>
      <w:r w:rsidRPr="00C66553">
        <w:rPr>
          <w:sz w:val="28"/>
          <w:szCs w:val="28"/>
          <w:lang w:val="ru-RU"/>
        </w:rPr>
        <w:t xml:space="preserve">Заполните термины, которые действительно нужны для объяснения работы интернет-магазина. </w:t>
      </w:r>
      <w:r w:rsidRPr="00C66553">
        <w:rPr>
          <w:sz w:val="28"/>
          <w:szCs w:val="28"/>
        </w:rPr>
        <w:t>Не вносите названия таблиц, полей и классов программы.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386"/>
        <w:gridCol w:w="2268"/>
      </w:tblGrid>
      <w:tr w:rsidR="00E85C70" w:rsidRPr="00C66553" w14:paraId="5A519ADC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7ADECC" w14:textId="77777777" w:rsidR="00E85C70" w:rsidRPr="00C66553" w:rsidRDefault="00AB6AF8" w:rsidP="00C72EA3">
            <w:pPr>
              <w:jc w:val="center"/>
              <w:rPr>
                <w:sz w:val="28"/>
                <w:szCs w:val="28"/>
              </w:rPr>
            </w:pPr>
            <w:r w:rsidRPr="00C66553">
              <w:rPr>
                <w:b/>
                <w:sz w:val="28"/>
                <w:szCs w:val="28"/>
              </w:rPr>
              <w:t>Термин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C1FDF1" w14:textId="77777777" w:rsidR="00E85C70" w:rsidRPr="00C66553" w:rsidRDefault="00AB6AF8" w:rsidP="00C72EA3">
            <w:pPr>
              <w:jc w:val="center"/>
              <w:rPr>
                <w:sz w:val="28"/>
                <w:szCs w:val="28"/>
              </w:rPr>
            </w:pPr>
            <w:r w:rsidRPr="00C66553">
              <w:rPr>
                <w:b/>
                <w:sz w:val="28"/>
                <w:szCs w:val="28"/>
              </w:rPr>
              <w:t>Объяснение простыми словами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37EB7A" w14:textId="77777777" w:rsidR="00E85C70" w:rsidRPr="00C66553" w:rsidRDefault="00AB6AF8" w:rsidP="00C72EA3">
            <w:pPr>
              <w:jc w:val="center"/>
              <w:rPr>
                <w:sz w:val="28"/>
                <w:szCs w:val="28"/>
              </w:rPr>
            </w:pPr>
            <w:r w:rsidRPr="00C66553">
              <w:rPr>
                <w:b/>
                <w:sz w:val="28"/>
                <w:szCs w:val="28"/>
              </w:rPr>
              <w:t>Роль в модели</w:t>
            </w:r>
          </w:p>
        </w:tc>
      </w:tr>
      <w:tr w:rsidR="00E85C70" w:rsidRPr="00C66553" w14:paraId="218F7025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AEC75C" w14:textId="77777777" w:rsidR="00E85C70" w:rsidRPr="00C66553" w:rsidRDefault="00AB6AF8" w:rsidP="00C72EA3">
            <w:pPr>
              <w:jc w:val="both"/>
              <w:rPr>
                <w:sz w:val="28"/>
                <w:szCs w:val="28"/>
              </w:rPr>
            </w:pPr>
            <w:r w:rsidRPr="00C66553">
              <w:rPr>
                <w:sz w:val="28"/>
                <w:szCs w:val="28"/>
              </w:rPr>
              <w:t>Пользователь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22DB4E" w14:textId="77777777" w:rsidR="00E85C70" w:rsidRPr="00C66553" w:rsidRDefault="00AB6AF8" w:rsidP="00C72EA3">
            <w:pPr>
              <w:jc w:val="both"/>
              <w:rPr>
                <w:sz w:val="28"/>
                <w:szCs w:val="28"/>
                <w:lang w:val="ru-RU"/>
              </w:rPr>
            </w:pPr>
            <w:r w:rsidRPr="00C66553">
              <w:rPr>
                <w:sz w:val="28"/>
                <w:szCs w:val="28"/>
                <w:lang w:val="ru-RU"/>
              </w:rPr>
              <w:t>Человек, который работает с приложением.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4412BB" w14:textId="77777777" w:rsidR="00E85C70" w:rsidRPr="00C66553" w:rsidRDefault="00AB6AF8" w:rsidP="00C72EA3">
            <w:pPr>
              <w:jc w:val="both"/>
              <w:rPr>
                <w:sz w:val="28"/>
                <w:szCs w:val="28"/>
              </w:rPr>
            </w:pPr>
            <w:r w:rsidRPr="00C66553">
              <w:rPr>
                <w:sz w:val="28"/>
                <w:szCs w:val="28"/>
              </w:rPr>
              <w:t>Участник системы</w:t>
            </w:r>
          </w:p>
        </w:tc>
      </w:tr>
      <w:tr w:rsidR="00E85C70" w:rsidRPr="00C66553" w14:paraId="191FD5CA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DF79D" w14:textId="77777777" w:rsidR="00E85C70" w:rsidRPr="00C66553" w:rsidRDefault="00AB6AF8" w:rsidP="00C72EA3">
            <w:pPr>
              <w:jc w:val="both"/>
              <w:rPr>
                <w:sz w:val="28"/>
                <w:szCs w:val="28"/>
              </w:rPr>
            </w:pPr>
            <w:r w:rsidRPr="00C66553">
              <w:rPr>
                <w:sz w:val="28"/>
                <w:szCs w:val="28"/>
              </w:rPr>
              <w:t>Роль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A0F00A" w14:textId="77777777" w:rsidR="00E85C70" w:rsidRPr="00C66553" w:rsidRDefault="00AB6AF8" w:rsidP="00C72EA3">
            <w:pPr>
              <w:jc w:val="both"/>
              <w:rPr>
                <w:sz w:val="28"/>
                <w:szCs w:val="28"/>
                <w:lang w:val="ru-RU"/>
              </w:rPr>
            </w:pPr>
            <w:r w:rsidRPr="00C66553">
              <w:rPr>
                <w:sz w:val="28"/>
                <w:szCs w:val="28"/>
                <w:lang w:val="ru-RU"/>
              </w:rPr>
              <w:t>Вариант прав пользователя: гость, клиент, менеджер, администратор.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259DB5" w14:textId="77777777" w:rsidR="00E85C70" w:rsidRPr="00C66553" w:rsidRDefault="00AB6AF8" w:rsidP="00C72EA3">
            <w:pPr>
              <w:jc w:val="both"/>
              <w:rPr>
                <w:sz w:val="28"/>
                <w:szCs w:val="28"/>
              </w:rPr>
            </w:pPr>
            <w:r w:rsidRPr="00C66553">
              <w:rPr>
                <w:sz w:val="28"/>
                <w:szCs w:val="28"/>
              </w:rPr>
              <w:t>Определяет права пользователя</w:t>
            </w:r>
          </w:p>
        </w:tc>
      </w:tr>
      <w:tr w:rsidR="00E85C70" w:rsidRPr="00C66553" w14:paraId="67CD5E00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596039" w14:textId="77777777" w:rsidR="00E85C70" w:rsidRPr="00C66553" w:rsidRDefault="00AB6AF8" w:rsidP="00C72EA3">
            <w:pPr>
              <w:jc w:val="both"/>
              <w:rPr>
                <w:sz w:val="28"/>
                <w:szCs w:val="28"/>
              </w:rPr>
            </w:pPr>
            <w:r w:rsidRPr="00C66553">
              <w:rPr>
                <w:sz w:val="28"/>
                <w:szCs w:val="28"/>
              </w:rPr>
              <w:t>Товар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CD739B" w14:textId="77777777" w:rsidR="00E85C70" w:rsidRPr="00C66553" w:rsidRDefault="00AB6AF8" w:rsidP="00C72EA3">
            <w:pPr>
              <w:jc w:val="both"/>
              <w:rPr>
                <w:sz w:val="28"/>
                <w:szCs w:val="28"/>
              </w:rPr>
            </w:pPr>
            <w:r w:rsidRPr="00C66553">
              <w:rPr>
                <w:sz w:val="28"/>
                <w:szCs w:val="28"/>
              </w:rPr>
              <w:t>Обувь, которую продаёт магазин.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D8AF63" w14:textId="77777777" w:rsidR="00E85C70" w:rsidRPr="00C66553" w:rsidRDefault="00AB6AF8" w:rsidP="00C72EA3">
            <w:pPr>
              <w:jc w:val="both"/>
              <w:rPr>
                <w:sz w:val="28"/>
                <w:szCs w:val="28"/>
              </w:rPr>
            </w:pPr>
            <w:r w:rsidRPr="00C66553">
              <w:rPr>
                <w:sz w:val="28"/>
                <w:szCs w:val="28"/>
              </w:rPr>
              <w:t>Главный объект каталога</w:t>
            </w:r>
          </w:p>
        </w:tc>
      </w:tr>
      <w:tr w:rsidR="00E85C70" w:rsidRPr="00C66553" w14:paraId="64360CD8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9C2707" w14:textId="77777777" w:rsidR="00E85C70" w:rsidRPr="00C66553" w:rsidRDefault="00AB6AF8" w:rsidP="00C72EA3">
            <w:pPr>
              <w:jc w:val="both"/>
              <w:rPr>
                <w:sz w:val="28"/>
                <w:szCs w:val="28"/>
              </w:rPr>
            </w:pPr>
            <w:r w:rsidRPr="00C66553">
              <w:rPr>
                <w:sz w:val="28"/>
                <w:szCs w:val="28"/>
              </w:rPr>
              <w:t>Категория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920924" w14:textId="77777777" w:rsidR="00E85C70" w:rsidRPr="00C66553" w:rsidRDefault="00AB6AF8" w:rsidP="00C72EA3">
            <w:pPr>
              <w:jc w:val="both"/>
              <w:rPr>
                <w:sz w:val="28"/>
                <w:szCs w:val="28"/>
                <w:lang w:val="ru-RU"/>
              </w:rPr>
            </w:pPr>
            <w:r w:rsidRPr="00C66553">
              <w:rPr>
                <w:sz w:val="28"/>
                <w:szCs w:val="28"/>
                <w:lang w:val="ru-RU"/>
              </w:rPr>
              <w:t>Группа, к которой относится товар.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757C81" w14:textId="77777777" w:rsidR="00E85C70" w:rsidRPr="00C66553" w:rsidRDefault="00AB6AF8" w:rsidP="00C72EA3">
            <w:pPr>
              <w:jc w:val="both"/>
              <w:rPr>
                <w:sz w:val="28"/>
                <w:szCs w:val="28"/>
              </w:rPr>
            </w:pPr>
            <w:r w:rsidRPr="00C66553">
              <w:rPr>
                <w:sz w:val="28"/>
                <w:szCs w:val="28"/>
              </w:rPr>
              <w:t>Группирует товары</w:t>
            </w:r>
          </w:p>
        </w:tc>
      </w:tr>
      <w:tr w:rsidR="00E85C70" w:rsidRPr="00C66553" w14:paraId="7A35C9D3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97AC37" w14:textId="77777777" w:rsidR="00E85C70" w:rsidRPr="00C66553" w:rsidRDefault="00AB6AF8" w:rsidP="00C72EA3">
            <w:pPr>
              <w:jc w:val="both"/>
              <w:rPr>
                <w:sz w:val="28"/>
                <w:szCs w:val="28"/>
              </w:rPr>
            </w:pPr>
            <w:r w:rsidRPr="00C66553">
              <w:rPr>
                <w:sz w:val="28"/>
                <w:szCs w:val="28"/>
              </w:rPr>
              <w:t>Производитель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B6631E" w14:textId="77777777" w:rsidR="00E85C70" w:rsidRPr="00C66553" w:rsidRDefault="00AB6AF8" w:rsidP="00C72EA3">
            <w:pPr>
              <w:jc w:val="both"/>
              <w:rPr>
                <w:sz w:val="28"/>
                <w:szCs w:val="28"/>
              </w:rPr>
            </w:pPr>
            <w:r w:rsidRPr="00C66553">
              <w:rPr>
                <w:sz w:val="28"/>
                <w:szCs w:val="28"/>
              </w:rPr>
              <w:t>Компания, которая выпускает товар.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054507" w14:textId="77777777" w:rsidR="00E85C70" w:rsidRPr="00C66553" w:rsidRDefault="00AB6AF8" w:rsidP="00C72EA3">
            <w:pPr>
              <w:jc w:val="both"/>
              <w:rPr>
                <w:sz w:val="28"/>
                <w:szCs w:val="28"/>
              </w:rPr>
            </w:pPr>
            <w:r w:rsidRPr="00C66553">
              <w:rPr>
                <w:sz w:val="28"/>
                <w:szCs w:val="28"/>
              </w:rPr>
              <w:t>Откуда товар родом</w:t>
            </w:r>
          </w:p>
        </w:tc>
      </w:tr>
      <w:tr w:rsidR="00E85C70" w:rsidRPr="00C66553" w14:paraId="08BBE703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8C8AE6" w14:textId="77777777" w:rsidR="00E85C70" w:rsidRPr="00C66553" w:rsidRDefault="00AB6AF8" w:rsidP="00C72EA3">
            <w:pPr>
              <w:jc w:val="both"/>
              <w:rPr>
                <w:sz w:val="28"/>
                <w:szCs w:val="28"/>
              </w:rPr>
            </w:pPr>
            <w:r w:rsidRPr="00C66553">
              <w:rPr>
                <w:sz w:val="28"/>
                <w:szCs w:val="28"/>
              </w:rPr>
              <w:t>Поставщик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B9A572" w14:textId="77777777" w:rsidR="00E85C70" w:rsidRPr="00C66553" w:rsidRDefault="00AB6AF8" w:rsidP="00C72EA3">
            <w:pPr>
              <w:jc w:val="both"/>
              <w:rPr>
                <w:sz w:val="28"/>
                <w:szCs w:val="28"/>
              </w:rPr>
            </w:pPr>
            <w:r w:rsidRPr="00C66553">
              <w:rPr>
                <w:sz w:val="28"/>
                <w:szCs w:val="28"/>
              </w:rPr>
              <w:t>Компания, которая поставляет товар.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0CE50D" w14:textId="77777777" w:rsidR="00E85C70" w:rsidRPr="00C66553" w:rsidRDefault="00AB6AF8" w:rsidP="00C72EA3">
            <w:pPr>
              <w:jc w:val="both"/>
              <w:rPr>
                <w:sz w:val="28"/>
                <w:szCs w:val="28"/>
              </w:rPr>
            </w:pPr>
            <w:r w:rsidRPr="00C66553">
              <w:rPr>
                <w:sz w:val="28"/>
                <w:szCs w:val="28"/>
              </w:rPr>
              <w:t>Откуда товар поступил</w:t>
            </w:r>
          </w:p>
        </w:tc>
      </w:tr>
      <w:tr w:rsidR="00E85C70" w:rsidRPr="00C66553" w14:paraId="13B60732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9A15EA" w14:textId="77777777" w:rsidR="00E85C70" w:rsidRPr="00C66553" w:rsidRDefault="00AB6AF8" w:rsidP="00C72EA3">
            <w:pPr>
              <w:jc w:val="both"/>
              <w:rPr>
                <w:sz w:val="28"/>
                <w:szCs w:val="28"/>
              </w:rPr>
            </w:pPr>
            <w:r w:rsidRPr="00C66553">
              <w:rPr>
                <w:sz w:val="28"/>
                <w:szCs w:val="28"/>
              </w:rPr>
              <w:t>Заказ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4771D9" w14:textId="77777777" w:rsidR="00E85C70" w:rsidRPr="00C66553" w:rsidRDefault="00AB6AF8" w:rsidP="00C72EA3">
            <w:pPr>
              <w:jc w:val="both"/>
              <w:rPr>
                <w:sz w:val="28"/>
                <w:szCs w:val="28"/>
              </w:rPr>
            </w:pPr>
            <w:r w:rsidRPr="00C66553">
              <w:rPr>
                <w:sz w:val="28"/>
                <w:szCs w:val="28"/>
              </w:rPr>
              <w:t>Покупка, оформленная пользователем.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E76261" w14:textId="77777777" w:rsidR="00E85C70" w:rsidRPr="00C66553" w:rsidRDefault="00AB6AF8" w:rsidP="00C72EA3">
            <w:pPr>
              <w:jc w:val="both"/>
              <w:rPr>
                <w:sz w:val="28"/>
                <w:szCs w:val="28"/>
              </w:rPr>
            </w:pPr>
            <w:r w:rsidRPr="00C66553">
              <w:rPr>
                <w:sz w:val="28"/>
                <w:szCs w:val="28"/>
              </w:rPr>
              <w:t>Итог покупки</w:t>
            </w:r>
          </w:p>
        </w:tc>
      </w:tr>
      <w:tr w:rsidR="00E85C70" w:rsidRPr="00C66553" w14:paraId="7C0C8AD6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3EC87A" w14:textId="77777777" w:rsidR="00E85C70" w:rsidRPr="00C66553" w:rsidRDefault="00AB6AF8" w:rsidP="00C72EA3">
            <w:pPr>
              <w:jc w:val="both"/>
              <w:rPr>
                <w:sz w:val="28"/>
                <w:szCs w:val="28"/>
              </w:rPr>
            </w:pPr>
            <w:r w:rsidRPr="00C66553">
              <w:rPr>
                <w:sz w:val="28"/>
                <w:szCs w:val="28"/>
              </w:rPr>
              <w:t>Строка заказа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9DDCD2" w14:textId="77777777" w:rsidR="00E85C70" w:rsidRPr="00C66553" w:rsidRDefault="00AB6AF8" w:rsidP="00C72EA3">
            <w:pPr>
              <w:jc w:val="both"/>
              <w:rPr>
                <w:sz w:val="28"/>
                <w:szCs w:val="28"/>
                <w:lang w:val="ru-RU"/>
              </w:rPr>
            </w:pPr>
            <w:r w:rsidRPr="00C66553">
              <w:rPr>
                <w:sz w:val="28"/>
                <w:szCs w:val="28"/>
                <w:lang w:val="ru-RU"/>
              </w:rPr>
              <w:t>Одна позиция заказа: товар в заказе.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2D185E" w14:textId="77777777" w:rsidR="00E85C70" w:rsidRPr="00C66553" w:rsidRDefault="00AB6AF8" w:rsidP="00C72EA3">
            <w:pPr>
              <w:jc w:val="both"/>
              <w:rPr>
                <w:sz w:val="28"/>
                <w:szCs w:val="28"/>
              </w:rPr>
            </w:pPr>
            <w:r w:rsidRPr="00C66553">
              <w:rPr>
                <w:sz w:val="28"/>
                <w:szCs w:val="28"/>
              </w:rPr>
              <w:t>Связывает заказ и товар</w:t>
            </w:r>
          </w:p>
        </w:tc>
      </w:tr>
      <w:tr w:rsidR="00E85C70" w:rsidRPr="00C66553" w14:paraId="103F669A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3738E5" w14:textId="77777777" w:rsidR="00E85C70" w:rsidRPr="00C66553" w:rsidRDefault="00AB6AF8" w:rsidP="00C72EA3">
            <w:pPr>
              <w:jc w:val="both"/>
              <w:rPr>
                <w:sz w:val="28"/>
                <w:szCs w:val="28"/>
              </w:rPr>
            </w:pPr>
            <w:r w:rsidRPr="00C66553">
              <w:rPr>
                <w:sz w:val="28"/>
                <w:szCs w:val="28"/>
              </w:rPr>
              <w:t>Пункт выдачи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8E5420" w14:textId="77777777" w:rsidR="00E85C70" w:rsidRPr="00C66553" w:rsidRDefault="00AB6AF8" w:rsidP="00C72EA3">
            <w:pPr>
              <w:jc w:val="both"/>
              <w:rPr>
                <w:sz w:val="28"/>
                <w:szCs w:val="28"/>
              </w:rPr>
            </w:pPr>
            <w:r w:rsidRPr="00C66553">
              <w:rPr>
                <w:sz w:val="28"/>
                <w:szCs w:val="28"/>
              </w:rPr>
              <w:t>Место, где получают заказ.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3E2C89" w14:textId="77777777" w:rsidR="00E85C70" w:rsidRPr="00C66553" w:rsidRDefault="00AB6AF8" w:rsidP="00C72EA3">
            <w:pPr>
              <w:jc w:val="both"/>
              <w:rPr>
                <w:sz w:val="28"/>
                <w:szCs w:val="28"/>
              </w:rPr>
            </w:pPr>
            <w:r w:rsidRPr="00C66553">
              <w:rPr>
                <w:sz w:val="28"/>
                <w:szCs w:val="28"/>
              </w:rPr>
              <w:t>Место получения заказа</w:t>
            </w:r>
          </w:p>
        </w:tc>
      </w:tr>
      <w:tr w:rsidR="00E85C70" w:rsidRPr="00C66553" w14:paraId="22F0835C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4FEBE6" w14:textId="77777777" w:rsidR="00E85C70" w:rsidRPr="00C66553" w:rsidRDefault="00AB6AF8" w:rsidP="00C72EA3">
            <w:pPr>
              <w:jc w:val="both"/>
              <w:rPr>
                <w:sz w:val="28"/>
                <w:szCs w:val="28"/>
              </w:rPr>
            </w:pPr>
            <w:r w:rsidRPr="00C66553">
              <w:rPr>
                <w:sz w:val="28"/>
                <w:szCs w:val="28"/>
              </w:rPr>
              <w:t>Статус заказа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19BB1B" w14:textId="77777777" w:rsidR="00E85C70" w:rsidRPr="00C66553" w:rsidRDefault="00AB6AF8" w:rsidP="00C72EA3">
            <w:pPr>
              <w:jc w:val="both"/>
              <w:rPr>
                <w:sz w:val="28"/>
                <w:szCs w:val="28"/>
              </w:rPr>
            </w:pPr>
            <w:r w:rsidRPr="00C66553">
              <w:rPr>
                <w:sz w:val="28"/>
                <w:szCs w:val="28"/>
              </w:rPr>
              <w:t>Текущее состояние заказа.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2BF206" w14:textId="77777777" w:rsidR="00E85C70" w:rsidRPr="00C66553" w:rsidRDefault="00AB6AF8" w:rsidP="00C72EA3">
            <w:pPr>
              <w:jc w:val="both"/>
              <w:rPr>
                <w:sz w:val="28"/>
                <w:szCs w:val="28"/>
              </w:rPr>
            </w:pPr>
            <w:r w:rsidRPr="00C66553">
              <w:rPr>
                <w:sz w:val="28"/>
                <w:szCs w:val="28"/>
              </w:rPr>
              <w:t>Состояние заказа</w:t>
            </w:r>
          </w:p>
        </w:tc>
      </w:tr>
    </w:tbl>
    <w:p w14:paraId="7FEC1638" w14:textId="77777777" w:rsidR="00AB6AF8" w:rsidRPr="00C66553" w:rsidRDefault="00AB6AF8">
      <w:pPr>
        <w:rPr>
          <w:sz w:val="28"/>
          <w:szCs w:val="28"/>
        </w:rPr>
      </w:pPr>
    </w:p>
    <w:sectPr w:rsidR="00AB6AF8" w:rsidRPr="00C66553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AB6AF8"/>
    <w:rsid w:val="00B47730"/>
    <w:rsid w:val="00C66553"/>
    <w:rsid w:val="00C72EA3"/>
    <w:rsid w:val="00CB0664"/>
    <w:rsid w:val="00E85C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01CD25"/>
  <w14:defaultImageDpi w14:val="300"/>
  <w15:docId w15:val="{63F1B88F-CF7C-4AD7-9DB9-27FA9699D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2026-10-03T09:42:00Z</dcterms:created>
  <dcterms:modified xsi:type="dcterms:W3CDTF">2026-10-10T11:04:00Z</dcterms:modified>
  <cp:category/>
</cp:coreProperties>
</file>