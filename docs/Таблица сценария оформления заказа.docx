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691BF" w14:textId="77777777" w:rsidR="004F3449" w:rsidRPr="00761237" w:rsidRDefault="00C4777F">
      <w:pPr>
        <w:rPr>
          <w:lang w:val="ru-RU"/>
        </w:rPr>
      </w:pPr>
      <w:r w:rsidRPr="00761237">
        <w:rPr>
          <w:b/>
          <w:sz w:val="28"/>
          <w:lang w:val="ru-RU"/>
        </w:rPr>
        <w:t>ТАБЛИЦА СЦЕНАРИЯ ОФОРМЛЕНИЯ ЗАКАЗА</w:t>
      </w:r>
    </w:p>
    <w:p w14:paraId="550230DD" w14:textId="77777777" w:rsidR="004F3449" w:rsidRDefault="00C4777F">
      <w:r w:rsidRPr="00761237">
        <w:rPr>
          <w:lang w:val="ru-RU"/>
        </w:rPr>
        <w:t xml:space="preserve">Заполните один сквозной процесс: от выбора товаров до подтверждения заказа. </w:t>
      </w:r>
      <w:r>
        <w:t>Таблица нужна до построения BPMN-диаграммы.</w:t>
      </w:r>
    </w:p>
    <w:tbl>
      <w:tblPr>
        <w:tblStyle w:val="aff0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3515"/>
        <w:gridCol w:w="2381"/>
        <w:gridCol w:w="2324"/>
      </w:tblGrid>
      <w:tr w:rsidR="004F3449" w14:paraId="0934C4A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197E74" w14:textId="77777777" w:rsidR="004F3449" w:rsidRDefault="00C4777F">
            <w:r>
              <w:rPr>
                <w:b/>
              </w:rPr>
              <w:t>Дорожка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14FEC1" w14:textId="77777777" w:rsidR="004F3449" w:rsidRDefault="00C4777F">
            <w:r>
              <w:rPr>
                <w:b/>
              </w:rPr>
              <w:t>Шаг процесса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7E316B" w14:textId="77777777" w:rsidR="004F3449" w:rsidRDefault="00C4777F">
            <w:r>
              <w:rPr>
                <w:b/>
              </w:rPr>
              <w:t>Тип элемента BPMN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3AA0B9" w14:textId="77777777" w:rsidR="004F3449" w:rsidRDefault="00C4777F">
            <w:r>
              <w:rPr>
                <w:b/>
              </w:rPr>
              <w:t>Условие или результат</w:t>
            </w:r>
          </w:p>
        </w:tc>
      </w:tr>
      <w:tr w:rsidR="004F3449" w:rsidRPr="00761237" w14:paraId="4AA9F22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6926A4" w14:textId="77777777" w:rsidR="004F3449" w:rsidRDefault="00C4777F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FC319B" w14:textId="77777777" w:rsidR="004F3449" w:rsidRDefault="00C4777F">
            <w:r>
              <w:t xml:space="preserve">Начать оформление </w:t>
            </w:r>
            <w:r>
              <w:t>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07BA7C" w14:textId="64DBE2CF" w:rsidR="004F3449" w:rsidRDefault="00C4777F">
            <w:r>
              <w:t>Стартовое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8A0335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Процесс запущен, покупатель в каталоге.</w:t>
            </w:r>
          </w:p>
        </w:tc>
      </w:tr>
      <w:tr w:rsidR="004F3449" w14:paraId="0F18AA93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BAA8C9" w14:textId="77777777" w:rsidR="004F3449" w:rsidRDefault="00C4777F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EA2E31" w14:textId="77777777" w:rsidR="004F3449" w:rsidRDefault="00C4777F">
            <w:r>
              <w:t>Выбрать товары в каталоге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ADB5A" w14:textId="5FE5D63E" w:rsidR="004F3449" w:rsidRDefault="00C4777F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BDE577" w14:textId="77777777" w:rsidR="004F3449" w:rsidRDefault="00C4777F">
            <w:r>
              <w:t>Товары добавлены в корзину.</w:t>
            </w:r>
          </w:p>
        </w:tc>
      </w:tr>
      <w:tr w:rsidR="004F3449" w14:paraId="0CF60279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54808D" w14:textId="77777777" w:rsidR="004F3449" w:rsidRDefault="00C4777F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D46F14" w14:textId="77777777" w:rsidR="004F3449" w:rsidRDefault="00C4777F">
            <w:r>
              <w:t>Перейти к оформлению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B5FB2D" w14:textId="13B34835" w:rsidR="004F3449" w:rsidRDefault="00C4777F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71CDEE" w14:textId="77777777" w:rsidR="004F3449" w:rsidRDefault="00C4777F">
            <w:r>
              <w:t>Приложение начинает проверку кор</w:t>
            </w:r>
            <w:r>
              <w:t>зины.</w:t>
            </w:r>
          </w:p>
        </w:tc>
      </w:tr>
      <w:tr w:rsidR="004F3449" w:rsidRPr="00761237" w14:paraId="3E0209D6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C99BB8" w14:textId="77777777" w:rsidR="004F3449" w:rsidRDefault="00C4777F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67D1C9" w14:textId="77777777" w:rsidR="004F3449" w:rsidRDefault="00C4777F">
            <w:r>
              <w:t>Запросить актуальные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E7F419" w14:textId="35F50450" w:rsidR="004F3449" w:rsidRDefault="00C4777F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8C2205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В БД отправлен запрос по товарам корзины.</w:t>
            </w:r>
          </w:p>
        </w:tc>
      </w:tr>
      <w:tr w:rsidR="004F3449" w:rsidRPr="00761237" w14:paraId="11B4EEF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401F7F" w14:textId="77777777" w:rsidR="004F3449" w:rsidRDefault="00C4777F">
            <w: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05334A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Проверить наличие и остатки товаров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D63F2" w14:textId="7CD5ED14" w:rsidR="004F3449" w:rsidRDefault="00C4777F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3FE805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 xml:space="preserve">БД возвращает актуальные остатки по каждому </w:t>
            </w:r>
            <w:r w:rsidRPr="00761237">
              <w:rPr>
                <w:lang w:val="ru-RU"/>
              </w:rPr>
              <w:t>товару.</w:t>
            </w:r>
          </w:p>
        </w:tc>
      </w:tr>
      <w:tr w:rsidR="004F3449" w:rsidRPr="00761237" w14:paraId="76D2C2E1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4164AE" w14:textId="77777777" w:rsidR="004F3449" w:rsidRDefault="00C4777F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C06252" w14:textId="77777777" w:rsidR="004F3449" w:rsidRDefault="00C4777F">
            <w:r>
              <w:t>Все товары в наличии?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88A7FA" w14:textId="26FA883B" w:rsidR="004F3449" w:rsidRDefault="00C4777F">
            <w:r>
              <w:t>Шлюз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0A0E089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Да — покупатель выбирает пункт выдачи; Нет — показать сообщение о нехватке товара.</w:t>
            </w:r>
          </w:p>
        </w:tc>
      </w:tr>
      <w:tr w:rsidR="004F3449" w:rsidRPr="00761237" w14:paraId="2AC6841E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B2D26" w14:textId="77777777" w:rsidR="004F3449" w:rsidRDefault="00C4777F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4FC494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Выбрать пункт выдачи и подтвердить заказ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3516F6" w14:textId="7449033E" w:rsidR="004F3449" w:rsidRDefault="00C4777F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BEDA38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Ветка «Да»: приложение получает пу</w:t>
            </w:r>
            <w:r w:rsidRPr="00761237">
              <w:rPr>
                <w:lang w:val="ru-RU"/>
              </w:rPr>
              <w:t>нкт выдачи и подтверждение.</w:t>
            </w:r>
          </w:p>
        </w:tc>
      </w:tr>
      <w:tr w:rsidR="004F3449" w:rsidRPr="00761237" w14:paraId="2148B10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CC72A6C" w14:textId="77777777" w:rsidR="004F3449" w:rsidRDefault="00C4777F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B33B91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Сформировать заказ, строки заказа и код получения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00E458" w14:textId="300E4A20" w:rsidR="004F3449" w:rsidRDefault="00C4777F">
            <w:r>
              <w:t xml:space="preserve">Задача 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44E66D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Готовы данные: заказ, строки заказа, пункт выдачи, статус «Новый», код получения.</w:t>
            </w:r>
          </w:p>
        </w:tc>
      </w:tr>
      <w:tr w:rsidR="004F3449" w:rsidRPr="00761237" w14:paraId="46E89D1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BB18D3" w14:textId="77777777" w:rsidR="004F3449" w:rsidRDefault="00C4777F">
            <w:r>
              <w:t>База данных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B44FF6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 xml:space="preserve">Сохранить заказ, строки, статус и </w:t>
            </w:r>
            <w:r w:rsidRPr="00761237">
              <w:rPr>
                <w:lang w:val="ru-RU"/>
              </w:rPr>
              <w:t>код получения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6C6D35" w14:textId="369D4FC0" w:rsidR="004F3449" w:rsidRDefault="00C4777F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63FC1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В БД созданы записи заказа и строк заказа; остатки товаров обновлены.</w:t>
            </w:r>
          </w:p>
        </w:tc>
      </w:tr>
      <w:tr w:rsidR="004F3449" w:rsidRPr="00761237" w14:paraId="798E43AD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E03EBE" w14:textId="77777777" w:rsidR="004F3449" w:rsidRDefault="00C4777F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D3FDBB" w14:textId="77777777" w:rsidR="004F3449" w:rsidRDefault="00C4777F">
            <w:r>
              <w:t>Показать подтверждение заказа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B9A855" w14:textId="5DAAB15A" w:rsidR="004F3449" w:rsidRDefault="00C4777F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7B7D9B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Покупатель видит номер заказа, пункт выдачи и код получения.</w:t>
            </w:r>
          </w:p>
        </w:tc>
      </w:tr>
      <w:tr w:rsidR="004F3449" w14:paraId="54D3D35F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C72FAB" w14:textId="77777777" w:rsidR="004F3449" w:rsidRDefault="00C4777F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7CA730" w14:textId="77777777" w:rsidR="004F3449" w:rsidRDefault="00C4777F">
            <w:r>
              <w:t>Заказ оформлен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269DC7" w14:textId="10DD0520" w:rsidR="004F3449" w:rsidRDefault="00C4777F">
            <w: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F9DC1" w14:textId="77777777" w:rsidR="004F3449" w:rsidRDefault="00C4777F">
            <w:r>
              <w:t>Процесс успешно завершён.</w:t>
            </w:r>
          </w:p>
        </w:tc>
      </w:tr>
      <w:tr w:rsidR="004F3449" w:rsidRPr="00761237" w14:paraId="3ED72860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60D0AE" w14:textId="77777777" w:rsidR="004F3449" w:rsidRDefault="00C4777F">
            <w:r>
              <w:t>Приложение ShoeShop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29600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Показать сообщение о нехватке товара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B16254" w14:textId="5CDF1C44" w:rsidR="004F3449" w:rsidRDefault="00C4777F">
            <w:r>
              <w:t>Задача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612AC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Ветка «Нет»: покупатель видит, каких товаров не хватает.</w:t>
            </w:r>
          </w:p>
        </w:tc>
      </w:tr>
      <w:tr w:rsidR="004F3449" w:rsidRPr="00761237" w14:paraId="0AAA4C4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4C72F" w14:textId="77777777" w:rsidR="004F3449" w:rsidRDefault="00C4777F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A4DE3" w14:textId="77777777" w:rsidR="004F3449" w:rsidRDefault="00C4777F">
            <w:r>
              <w:t xml:space="preserve">Изменить состав </w:t>
            </w:r>
            <w:r>
              <w:t>корзины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1AC1F4" w14:textId="00B23F8E" w:rsidR="004F3449" w:rsidRDefault="00C4777F">
            <w:r>
              <w:t>Задач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8F61DE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>Ветка «Нет»: недостающие товары убраны или изменено количество.</w:t>
            </w:r>
          </w:p>
        </w:tc>
      </w:tr>
      <w:tr w:rsidR="004F3449" w:rsidRPr="00761237" w14:paraId="5B2165B8" w14:textId="77777777">
        <w:trPr>
          <w:jc w:val="center"/>
        </w:trPr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3D1656" w14:textId="77777777" w:rsidR="004F3449" w:rsidRDefault="00C4777F">
            <w:r>
              <w:t>Покупатель</w:t>
            </w:r>
          </w:p>
        </w:tc>
        <w:tc>
          <w:tcPr>
            <w:tcW w:w="3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8EB337" w14:textId="77777777" w:rsidR="004F3449" w:rsidRDefault="00C4777F">
            <w:r>
              <w:t>Оформление не выполнено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7E13E1" w14:textId="2EBA7741" w:rsidR="004F3449" w:rsidRDefault="00C4777F">
            <w:r>
              <w:t>Конечное событие</w:t>
            </w:r>
          </w:p>
        </w:tc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CD82D9" w14:textId="77777777" w:rsidR="004F3449" w:rsidRPr="00761237" w:rsidRDefault="00C4777F">
            <w:pPr>
              <w:rPr>
                <w:lang w:val="ru-RU"/>
              </w:rPr>
            </w:pPr>
            <w:r w:rsidRPr="00761237">
              <w:rPr>
                <w:lang w:val="ru-RU"/>
              </w:rPr>
              <w:t xml:space="preserve">Ветка «Нет»: заказ не создан, оформление </w:t>
            </w:r>
            <w:r w:rsidRPr="00761237">
              <w:rPr>
                <w:lang w:val="ru-RU"/>
              </w:rPr>
              <w:lastRenderedPageBreak/>
              <w:t>можно повторить.</w:t>
            </w:r>
          </w:p>
        </w:tc>
      </w:tr>
    </w:tbl>
    <w:p w14:paraId="2B482819" w14:textId="77777777" w:rsidR="00C4777F" w:rsidRPr="00761237" w:rsidRDefault="00C4777F">
      <w:pPr>
        <w:rPr>
          <w:lang w:val="ru-RU"/>
        </w:rPr>
      </w:pPr>
    </w:p>
    <w:sectPr w:rsidR="00C4777F" w:rsidRPr="00761237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3449"/>
    <w:rsid w:val="00761237"/>
    <w:rsid w:val="00AA1D8D"/>
    <w:rsid w:val="00B47730"/>
    <w:rsid w:val="00C4777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2A8D15"/>
  <w14:defaultImageDpi w14:val="300"/>
  <w15:docId w15:val="{729D15ED-D4D9-4948-9763-ADA02922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2026-10-24T09:28:00Z</dcterms:modified>
  <cp:category/>
</cp:coreProperties>
</file>