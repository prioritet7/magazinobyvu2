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25D07" w14:textId="37C56E75" w:rsidR="009C00C7" w:rsidRPr="0062721D" w:rsidRDefault="00E5397F">
      <w:pPr>
        <w:rPr>
          <w:lang w:val="ru-RU"/>
        </w:rPr>
      </w:pPr>
      <w:r w:rsidRPr="009C5286">
        <w:rPr>
          <w:b/>
          <w:sz w:val="28"/>
          <w:lang w:val="ru-RU"/>
        </w:rPr>
        <w:t>ТАБЛИЦА АКТОРОВ И ВАРИАНТОВ ИСПОЛЬЗОВАНИЯ</w:t>
      </w:r>
    </w:p>
    <w:tbl>
      <w:tblPr>
        <w:tblStyle w:val="aff0"/>
        <w:tblW w:w="10890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727"/>
        <w:gridCol w:w="2977"/>
        <w:gridCol w:w="2635"/>
      </w:tblGrid>
      <w:tr w:rsidR="009C00C7" w14:paraId="4FF372C7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7A2F2" w14:textId="77777777" w:rsidR="009C00C7" w:rsidRDefault="00E5397F">
            <w:r>
              <w:rPr>
                <w:b/>
              </w:rPr>
              <w:t>Источник: функция пары 6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300BF" w14:textId="77777777" w:rsidR="009C00C7" w:rsidRDefault="00E5397F">
            <w:r>
              <w:rPr>
                <w:b/>
              </w:rPr>
              <w:t>Актор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06943" w14:textId="77777777" w:rsidR="009C00C7" w:rsidRDefault="00E5397F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3334A" w14:textId="77777777" w:rsidR="009C00C7" w:rsidRDefault="00E5397F">
            <w:r>
              <w:rPr>
                <w:b/>
              </w:rPr>
              <w:t>Права или результат</w:t>
            </w:r>
          </w:p>
        </w:tc>
      </w:tr>
      <w:tr w:rsidR="009C00C7" w:rsidRPr="009C5286" w14:paraId="5C0E6773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70E6A" w14:textId="7EF34781" w:rsidR="009C00C7" w:rsidRPr="009C5286" w:rsidRDefault="009C5286">
            <w:pPr>
              <w:rPr>
                <w:lang w:val="ru-RU"/>
              </w:rPr>
            </w:pPr>
            <w:r>
              <w:t xml:space="preserve">01 </w:t>
            </w:r>
            <w:r>
              <w:rPr>
                <w:lang w:val="ru-RU"/>
              </w:rPr>
              <w:t>Импорт данных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0D558" w14:textId="3E44FC28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Оператор загрузки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56CD5" w14:textId="3122D853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Импортировать подготовленные данные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CF561" w14:textId="389097A4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Данные проходят проверку и загружаются в систему.</w:t>
            </w:r>
          </w:p>
        </w:tc>
      </w:tr>
      <w:tr w:rsidR="009C00C7" w14:paraId="7BBF0E4F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37F1E" w14:textId="3F69B6D3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02 Запуск приложения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081A8" w14:textId="6558497D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AE91D" w14:textId="688625E2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Запустить приложение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EAA2" w14:textId="1B9A5DDB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Открывается окно входа.</w:t>
            </w:r>
          </w:p>
        </w:tc>
      </w:tr>
      <w:tr w:rsidR="009C00C7" w:rsidRPr="009C5286" w14:paraId="584F02C3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4D526" w14:textId="3B6E4927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03 Вход и гость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1F4BC" w14:textId="22DC71ED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Гость, клиент, менеджер, администратор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6B9B8" w14:textId="094A99ED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Войти или перейти в гостевой режим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FB77D" w14:textId="113CD2D6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Роль определяет доступные функции.</w:t>
            </w:r>
          </w:p>
        </w:tc>
      </w:tr>
      <w:tr w:rsidR="009C00C7" w:rsidRPr="009C5286" w14:paraId="1215F519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9D033" w14:textId="7E9A8179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04 Навигация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251ACE" w14:textId="0DAD2AAC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2285A" w14:textId="4F1679A9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Перемещаться между окнами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2E488" w14:textId="2B6599CD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Можно перейти к нужному экрану и вернуться назад.</w:t>
            </w:r>
          </w:p>
        </w:tc>
      </w:tr>
      <w:tr w:rsidR="009C00C7" w14:paraId="77632021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882B1" w14:textId="0E66C527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05 Каталог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AAC80" w14:textId="61A5A254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Все роли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86910" w14:textId="2A2C2E9D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Просматривать каталог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37E5B" w14:textId="613BA807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Доступны сведения о товарах.</w:t>
            </w:r>
          </w:p>
        </w:tc>
      </w:tr>
      <w:tr w:rsidR="009C00C7" w:rsidRPr="0062721D" w14:paraId="74F527C0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47F3C" w14:textId="18A40970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06 Поиск, фильтрация, сортировка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1F457" w14:textId="4CC45B4F" w:rsidR="009C00C7" w:rsidRDefault="0062721D">
            <w:r w:rsidRPr="0062721D">
              <w:t>Менеджер, администратор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79BC0" w14:textId="1EB66099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Искать, фильтровать и сортировать товары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EEF0A" w14:textId="6DBCC943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В каталоге остаются товары, подходящие под фильтры</w:t>
            </w:r>
            <w:r w:rsidR="00A50CF6">
              <w:rPr>
                <w:lang w:val="ru-RU"/>
              </w:rPr>
              <w:t>.</w:t>
            </w:r>
          </w:p>
        </w:tc>
      </w:tr>
      <w:tr w:rsidR="009C00C7" w:rsidRPr="00A50CF6" w14:paraId="44A54003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02D7C6" w14:textId="2970A187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07 Форма товара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CBDD8" w14:textId="2B3E9A5B" w:rsidR="009C00C7" w:rsidRDefault="0062721D">
            <w:r w:rsidRPr="0062721D">
              <w:t>Администратор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BC523" w14:textId="00C8C9C3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Открыть форму добавления</w:t>
            </w:r>
            <w:r>
              <w:t>/</w:t>
            </w:r>
            <w:r>
              <w:rPr>
                <w:lang w:val="ru-RU"/>
              </w:rPr>
              <w:t>редактирования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69600" w14:textId="445AE2D4" w:rsidR="009C00C7" w:rsidRPr="00A50CF6" w:rsidRDefault="00A50CF6">
            <w:pPr>
              <w:rPr>
                <w:lang w:val="ru-RU"/>
              </w:rPr>
            </w:pPr>
            <w:r>
              <w:rPr>
                <w:lang w:val="ru-RU"/>
              </w:rPr>
              <w:t>Открывается форма нового или существующего товара.</w:t>
            </w:r>
          </w:p>
        </w:tc>
      </w:tr>
      <w:tr w:rsidR="009C00C7" w:rsidRPr="00A50CF6" w14:paraId="330B0ECD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58DE8" w14:textId="69B9A374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08 Проверка и сохранение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1B674" w14:textId="49887107" w:rsidR="009C00C7" w:rsidRDefault="0062721D">
            <w:r w:rsidRPr="0062721D">
              <w:t>Администратор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14A52" w14:textId="37ED1F5F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Проверить и сохранить товар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CFEE3" w14:textId="4E73200A" w:rsidR="009C00C7" w:rsidRPr="00A50CF6" w:rsidRDefault="00A50CF6">
            <w:pPr>
              <w:rPr>
                <w:lang w:val="ru-RU"/>
              </w:rPr>
            </w:pPr>
            <w:r>
              <w:rPr>
                <w:lang w:val="ru-RU"/>
              </w:rPr>
              <w:t>Корректные данные сохраняются, при ошибке показывается сообщение.</w:t>
            </w:r>
          </w:p>
        </w:tc>
      </w:tr>
      <w:tr w:rsidR="009C00C7" w:rsidRPr="00A50CF6" w14:paraId="1DB4D712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39B20" w14:textId="11A0A114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09 Изображение товара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2ED80" w14:textId="55161F70" w:rsidR="009C00C7" w:rsidRDefault="0062721D">
            <w:r w:rsidRPr="0062721D">
              <w:t>Администратор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DF6ED" w14:textId="56D3538B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Добавить</w:t>
            </w:r>
            <w:r>
              <w:t>/</w:t>
            </w:r>
            <w:r>
              <w:rPr>
                <w:lang w:val="ru-RU"/>
              </w:rPr>
              <w:t>заменить изображение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6E179" w14:textId="5BBBCB4D" w:rsidR="009C00C7" w:rsidRPr="00A50CF6" w:rsidRDefault="00A50CF6">
            <w:pPr>
              <w:rPr>
                <w:lang w:val="ru-RU"/>
              </w:rPr>
            </w:pPr>
            <w:r>
              <w:rPr>
                <w:lang w:val="ru-RU"/>
              </w:rPr>
              <w:t>Изображение товара добавлено или заменено.</w:t>
            </w:r>
          </w:p>
        </w:tc>
      </w:tr>
      <w:tr w:rsidR="009C00C7" w:rsidRPr="00A50CF6" w14:paraId="3D6A7011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B8789" w14:textId="7D50856F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10 Удаление товара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B5CDF" w14:textId="597184F3" w:rsidR="009C00C7" w:rsidRDefault="0062721D">
            <w:r w:rsidRPr="0062721D">
              <w:t>Администратор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6C981" w14:textId="3DACEB4F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Удалить товар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D2252" w14:textId="763969DB" w:rsidR="009C00C7" w:rsidRPr="00A50CF6" w:rsidRDefault="00A50CF6">
            <w:pPr>
              <w:rPr>
                <w:lang w:val="ru-RU"/>
              </w:rPr>
            </w:pPr>
            <w:r>
              <w:rPr>
                <w:lang w:val="ru-RU"/>
              </w:rPr>
              <w:t>Товар удаляется, если нет ограничений, иначе показывается причина отказа.</w:t>
            </w:r>
          </w:p>
        </w:tc>
      </w:tr>
      <w:tr w:rsidR="009C00C7" w:rsidRPr="00A50CF6" w14:paraId="01553125" w14:textId="77777777" w:rsidTr="009C5286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A1292" w14:textId="6CB84955" w:rsidR="009C00C7" w:rsidRPr="009C5286" w:rsidRDefault="009C5286">
            <w:pPr>
              <w:rPr>
                <w:lang w:val="ru-RU"/>
              </w:rPr>
            </w:pPr>
            <w:r>
              <w:rPr>
                <w:lang w:val="ru-RU"/>
              </w:rPr>
              <w:t>11 Сообщения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72F14" w14:textId="466376C6" w:rsidR="009C00C7" w:rsidRDefault="0062721D">
            <w:r w:rsidRPr="0062721D">
              <w:t>Пользователь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5C30A" w14:textId="6513FDE9" w:rsidR="009C00C7" w:rsidRPr="0062721D" w:rsidRDefault="0062721D">
            <w:pPr>
              <w:rPr>
                <w:lang w:val="ru-RU"/>
              </w:rPr>
            </w:pPr>
            <w:r>
              <w:rPr>
                <w:lang w:val="ru-RU"/>
              </w:rPr>
              <w:t>Получать сообщения об ошибке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8605B" w14:textId="3BBA4B7E" w:rsidR="009C00C7" w:rsidRPr="00A50CF6" w:rsidRDefault="00A50CF6">
            <w:pPr>
              <w:rPr>
                <w:lang w:val="ru-RU"/>
              </w:rPr>
            </w:pPr>
            <w:r>
              <w:rPr>
                <w:lang w:val="ru-RU"/>
              </w:rPr>
              <w:t>После действия показывается понятное сообщение об успехе или ошибке</w:t>
            </w:r>
          </w:p>
        </w:tc>
      </w:tr>
    </w:tbl>
    <w:p w14:paraId="3C4B00C1" w14:textId="77777777" w:rsidR="00E5397F" w:rsidRPr="00A50CF6" w:rsidRDefault="00E5397F">
      <w:pPr>
        <w:rPr>
          <w:lang w:val="ru-RU"/>
        </w:rPr>
      </w:pPr>
    </w:p>
    <w:sectPr w:rsidR="00E5397F" w:rsidRPr="00A50CF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21D"/>
    <w:rsid w:val="009C00C7"/>
    <w:rsid w:val="009C5286"/>
    <w:rsid w:val="00A50CF6"/>
    <w:rsid w:val="00AA1D8D"/>
    <w:rsid w:val="00B47730"/>
    <w:rsid w:val="00CB0664"/>
    <w:rsid w:val="00E53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D124"/>
  <w14:defaultImageDpi w14:val="300"/>
  <w15:docId w15:val="{02013D9F-E24D-4D4B-940C-09DDD429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2026-10-24T09:10:00Z</dcterms:modified>
  <cp:category/>
</cp:coreProperties>
</file>